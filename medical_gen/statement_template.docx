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Statement showing the details of medicines purchased for the treatment of </w:t>
      </w:r>
      <w:r>
        <w:rPr>
          <w:b/>
        </w:rPr>
        <w:t>{{ patient_name }}</w:t>
      </w:r>
    </w:p>
    <w:p>
      <w:r>
        <w:t>Name of Employee: {{ emp_name }}</w:t>
        <w:br/>
      </w:r>
      <w:r>
        <w:t>Designation: {{ designation }}</w:t>
        <w:br/>
      </w:r>
      <w:r>
        <w:t>Office: {{ office_name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Sr. No.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Bill No.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Name of Chemist/Medical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Amount (Rs.)</w:t>
            </w:r>
          </w:p>
        </w:tc>
      </w:tr>
      <w:tr>
        <w:tc>
          <w:tcPr>
            <w:tcW w:type="dxa" w:w="1728"/>
          </w:tcPr>
          <w:p>
            <w:r>
              <w:t>{% tr for item in items %}{{ item.sr }}</w:t>
            </w:r>
          </w:p>
        </w:tc>
        <w:tc>
          <w:tcPr>
            <w:tcW w:type="dxa" w:w="1728"/>
          </w:tcPr>
          <w:p>
            <w:r>
              <w:t>{{ item.bill_no }}</w:t>
            </w:r>
          </w:p>
        </w:tc>
        <w:tc>
          <w:tcPr>
            <w:tcW w:type="dxa" w:w="1728"/>
          </w:tcPr>
          <w:p>
            <w:r>
              <w:t>{{ item.date }}</w:t>
            </w:r>
          </w:p>
        </w:tc>
        <w:tc>
          <w:tcPr>
            <w:tcW w:type="dxa" w:w="1728"/>
          </w:tcPr>
          <w:p>
            <w:r>
              <w:t>{{ item.chemist }}</w:t>
            </w:r>
          </w:p>
        </w:tc>
        <w:tc>
          <w:tcPr>
            <w:tcW w:type="dxa" w:w="1728"/>
          </w:tcPr>
          <w:p>
            <w:r>
              <w:t>{{ item.amount }}{% endtr %}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t>{{ total_amount }}</w:t>
            </w:r>
          </w:p>
        </w:tc>
      </w:tr>
    </w:tbl>
    <w:p>
      <w:r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Signature of Applicant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Signature of Controlling Officer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